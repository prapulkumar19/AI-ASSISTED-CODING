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0AB9" w14:textId="1CF64B32" w:rsidR="00293076" w:rsidRDefault="00293076" w:rsidP="00924D84"/>
    <w:p w14:paraId="4511D77F" w14:textId="2B32F816" w:rsidR="00F27FC0" w:rsidRDefault="00924D84" w:rsidP="00924D84">
      <w:pPr>
        <w:pStyle w:val="Title"/>
      </w:pPr>
      <w:r>
        <w:t xml:space="preserve">        </w:t>
      </w:r>
      <w:r w:rsidR="001D2AC9">
        <w:t>Backend API Development: Creating RESTful Services with AI</w:t>
      </w:r>
    </w:p>
    <w:p w14:paraId="443CB2D6" w14:textId="73AF7797" w:rsidR="00F27FC0" w:rsidRDefault="00F27FC0" w:rsidP="00F27FC0">
      <w:pPr>
        <w:rPr>
          <w:b/>
        </w:rPr>
      </w:pPr>
      <w:r>
        <w:rPr>
          <w:b/>
        </w:rPr>
        <w:t xml:space="preserve">Name: </w:t>
      </w:r>
      <w:proofErr w:type="spellStart"/>
      <w:proofErr w:type="gramStart"/>
      <w:r w:rsidR="00041B51">
        <w:rPr>
          <w:b/>
        </w:rPr>
        <w:t>V.Prapul</w:t>
      </w:r>
      <w:proofErr w:type="spellEnd"/>
      <w:proofErr w:type="gramEnd"/>
      <w:r w:rsidR="00924D84">
        <w:rPr>
          <w:b/>
        </w:rPr>
        <w:t xml:space="preserve"> Kumar</w:t>
      </w:r>
    </w:p>
    <w:p w14:paraId="367F7B09" w14:textId="09DDF1FE" w:rsidR="00F27FC0" w:rsidRDefault="00F27FC0" w:rsidP="00F27FC0">
      <w:pPr>
        <w:rPr>
          <w:b/>
        </w:rPr>
      </w:pPr>
      <w:r>
        <w:rPr>
          <w:b/>
        </w:rPr>
        <w:t>Rollno:2503a5237</w:t>
      </w:r>
      <w:r w:rsidR="00041B51">
        <w:rPr>
          <w:b/>
        </w:rPr>
        <w:t>7</w:t>
      </w:r>
    </w:p>
    <w:p w14:paraId="1751F9A1" w14:textId="102F3F79" w:rsidR="00F27FC0" w:rsidRDefault="00F27FC0" w:rsidP="00F27FC0">
      <w:pPr>
        <w:rPr>
          <w:b/>
        </w:rPr>
      </w:pPr>
      <w:r>
        <w:rPr>
          <w:b/>
        </w:rPr>
        <w:t>Batch-13</w:t>
      </w:r>
    </w:p>
    <w:p w14:paraId="58925C39" w14:textId="77777777" w:rsidR="00924D84" w:rsidRDefault="001D2AC9" w:rsidP="00924D84">
      <w:pPr>
        <w:pStyle w:val="Heading1"/>
      </w:pPr>
      <w:r>
        <w:t xml:space="preserve">Task 1: Setup </w:t>
      </w:r>
      <w:proofErr w:type="spellStart"/>
      <w:r>
        <w:t>FastAPI</w:t>
      </w:r>
      <w:proofErr w:type="spellEnd"/>
      <w:r>
        <w:t xml:space="preserve"> Backend</w:t>
      </w:r>
    </w:p>
    <w:p w14:paraId="4B99157C" w14:textId="1117C94D" w:rsidR="00293076" w:rsidRDefault="001D2AC9" w:rsidP="00924D84">
      <w:pPr>
        <w:pStyle w:val="Heading1"/>
      </w:pPr>
      <w:proofErr w:type="gramStart"/>
      <w:r>
        <w:t xml:space="preserve">Prompt </w:t>
      </w:r>
      <w:r w:rsidR="00F27FC0">
        <w:t>:</w:t>
      </w:r>
      <w:proofErr w:type="gramEnd"/>
    </w:p>
    <w:p w14:paraId="4ADA1894" w14:textId="77777777" w:rsidR="00293076" w:rsidRDefault="001D2AC9">
      <w:r>
        <w:t>Create a basic FastAPI app with a root GET endpoint that returns a welcome message.</w:t>
      </w:r>
    </w:p>
    <w:p w14:paraId="2BEDBA23" w14:textId="6C472599" w:rsidR="00293076" w:rsidRDefault="001D2AC9">
      <w:pPr>
        <w:pStyle w:val="Heading2"/>
      </w:pPr>
      <w:r>
        <w:t>Code</w:t>
      </w:r>
    </w:p>
    <w:p w14:paraId="5A0A986C" w14:textId="77777777" w:rsidR="00293076" w:rsidRDefault="001D2AC9">
      <w:pPr>
        <w:spacing w:after="40"/>
      </w:pPr>
      <w:r>
        <w:rPr>
          <w:sz w:val="20"/>
        </w:rPr>
        <w:t>from fastapi import FastAPI</w:t>
      </w:r>
      <w:r>
        <w:rPr>
          <w:sz w:val="20"/>
        </w:rPr>
        <w:br/>
      </w:r>
      <w:r>
        <w:rPr>
          <w:sz w:val="20"/>
        </w:rPr>
        <w:br/>
        <w:t>app = FastAPI()</w:t>
      </w:r>
      <w:r>
        <w:rPr>
          <w:sz w:val="20"/>
        </w:rPr>
        <w:br/>
      </w:r>
      <w:r>
        <w:rPr>
          <w:sz w:val="20"/>
        </w:rPr>
        <w:br/>
        <w:t>@app.get("/")</w:t>
      </w:r>
      <w:r>
        <w:rPr>
          <w:sz w:val="20"/>
        </w:rPr>
        <w:br/>
        <w:t>def read_root():</w:t>
      </w:r>
      <w:r>
        <w:rPr>
          <w:sz w:val="20"/>
        </w:rPr>
        <w:br/>
        <w:t xml:space="preserve">    """Return a welcome message."""</w:t>
      </w:r>
      <w:r>
        <w:rPr>
          <w:sz w:val="20"/>
        </w:rPr>
        <w:br/>
        <w:t xml:space="preserve">    return {"message": "Welcome to AI-powered FastAPI"}</w:t>
      </w:r>
    </w:p>
    <w:p w14:paraId="63863A8E" w14:textId="7430E6C8" w:rsidR="00293076" w:rsidRDefault="001D2AC9">
      <w:pPr>
        <w:pStyle w:val="Heading2"/>
      </w:pPr>
      <w:r>
        <w:t>Output</w:t>
      </w:r>
    </w:p>
    <w:p w14:paraId="37B305BD" w14:textId="394149F8" w:rsidR="009411D9" w:rsidRPr="009411D9" w:rsidRDefault="009411D9" w:rsidP="009411D9">
      <w:r w:rsidRPr="009411D9">
        <w:rPr>
          <w:noProof/>
        </w:rPr>
        <w:drawing>
          <wp:inline distT="0" distB="0" distL="0" distR="0" wp14:anchorId="18BF7082" wp14:editId="01E88311">
            <wp:extent cx="6309360" cy="953135"/>
            <wp:effectExtent l="0" t="0" r="0" b="0"/>
            <wp:docPr id="3559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5AB" w14:textId="76CB506A" w:rsidR="00293076" w:rsidRDefault="001D2AC9">
      <w:pPr>
        <w:pStyle w:val="Heading2"/>
      </w:pPr>
      <w:r>
        <w:t>Justification</w:t>
      </w:r>
    </w:p>
    <w:p w14:paraId="04349CA9" w14:textId="77777777" w:rsidR="00293076" w:rsidRDefault="001D2AC9">
      <w:r>
        <w:t>FastAPI creates the backend application. The GET endpoint at / returns a welcome message and confirms that the server is running.</w:t>
      </w:r>
    </w:p>
    <w:p w14:paraId="716AA0F6" w14:textId="77777777" w:rsidR="00293076" w:rsidRDefault="001D2AC9">
      <w:pPr>
        <w:pStyle w:val="Heading1"/>
      </w:pPr>
      <w:r>
        <w:t>Task 2: API – Create and Read Items</w:t>
      </w:r>
    </w:p>
    <w:p w14:paraId="22ADE598" w14:textId="17E76760" w:rsidR="00293076" w:rsidRDefault="001D2AC9">
      <w:pPr>
        <w:pStyle w:val="Heading2"/>
      </w:pPr>
      <w:r>
        <w:t>Prompt (Small)</w:t>
      </w:r>
    </w:p>
    <w:p w14:paraId="044DC52D" w14:textId="77777777" w:rsidR="00293076" w:rsidRDefault="001D2AC9">
      <w:r>
        <w:t>Add GET and POST endpoints to retrieve and create items using a Python list.</w:t>
      </w:r>
    </w:p>
    <w:p w14:paraId="3691F15E" w14:textId="141D2B9F" w:rsidR="00293076" w:rsidRDefault="001D2AC9">
      <w:pPr>
        <w:pStyle w:val="Heading2"/>
      </w:pPr>
      <w:r>
        <w:t>Code</w:t>
      </w:r>
    </w:p>
    <w:p w14:paraId="17E56876" w14:textId="77777777" w:rsidR="00293076" w:rsidRDefault="001D2AC9">
      <w:pPr>
        <w:spacing w:after="40"/>
      </w:pPr>
      <w:r>
        <w:rPr>
          <w:sz w:val="20"/>
        </w:rPr>
        <w:t>items = []</w:t>
      </w:r>
      <w:r>
        <w:rPr>
          <w:sz w:val="20"/>
        </w:rPr>
        <w:br/>
      </w:r>
      <w:r>
        <w:rPr>
          <w:sz w:val="20"/>
        </w:rPr>
        <w:br/>
        <w:t>@app.get("/items")</w:t>
      </w:r>
      <w:r>
        <w:rPr>
          <w:sz w:val="20"/>
        </w:rPr>
        <w:br/>
        <w:t>def get_items():</w:t>
      </w:r>
      <w:r>
        <w:rPr>
          <w:sz w:val="20"/>
        </w:rPr>
        <w:br/>
        <w:t xml:space="preserve">    """Return all stored items."""</w:t>
      </w:r>
      <w:r>
        <w:rPr>
          <w:sz w:val="20"/>
        </w:rPr>
        <w:br/>
      </w:r>
      <w:r>
        <w:rPr>
          <w:sz w:val="20"/>
        </w:rPr>
        <w:lastRenderedPageBreak/>
        <w:t xml:space="preserve">    return items</w:t>
      </w:r>
      <w:r>
        <w:rPr>
          <w:sz w:val="20"/>
        </w:rPr>
        <w:br/>
      </w:r>
      <w:r>
        <w:rPr>
          <w:sz w:val="20"/>
        </w:rPr>
        <w:br/>
        <w:t>@app.post("/items")</w:t>
      </w:r>
      <w:r>
        <w:rPr>
          <w:sz w:val="20"/>
        </w:rPr>
        <w:br/>
        <w:t>def add_item(item: dict):</w:t>
      </w:r>
      <w:r>
        <w:rPr>
          <w:sz w:val="20"/>
        </w:rPr>
        <w:br/>
        <w:t xml:space="preserve">    """Add an item to the list."""</w:t>
      </w:r>
      <w:r>
        <w:rPr>
          <w:sz w:val="20"/>
        </w:rPr>
        <w:br/>
        <w:t xml:space="preserve">    items.append(item)</w:t>
      </w:r>
      <w:r>
        <w:rPr>
          <w:sz w:val="20"/>
        </w:rPr>
        <w:br/>
        <w:t xml:space="preserve">    return {"message": "Item created", "item": item}</w:t>
      </w:r>
    </w:p>
    <w:p w14:paraId="56E52B04" w14:textId="57D563E5" w:rsidR="00293076" w:rsidRDefault="001D2AC9">
      <w:pPr>
        <w:pStyle w:val="Heading2"/>
      </w:pPr>
      <w:r>
        <w:t>Output</w:t>
      </w:r>
    </w:p>
    <w:p w14:paraId="70277CFB" w14:textId="7B608A10" w:rsidR="00293076" w:rsidRDefault="001D2AC9" w:rsidP="000E555D">
      <w:r>
        <w:t>GET /</w:t>
      </w:r>
      <w:proofErr w:type="gramStart"/>
      <w:r>
        <w:t xml:space="preserve">items </w:t>
      </w:r>
      <w:r w:rsidR="000E555D">
        <w:t>:</w:t>
      </w:r>
      <w:proofErr w:type="gramEnd"/>
    </w:p>
    <w:p w14:paraId="521922FA" w14:textId="0195926E" w:rsidR="000E555D" w:rsidRDefault="000E555D" w:rsidP="000E555D">
      <w:r w:rsidRPr="000E555D">
        <w:rPr>
          <w:noProof/>
        </w:rPr>
        <w:drawing>
          <wp:inline distT="0" distB="0" distL="0" distR="0" wp14:anchorId="621F4234" wp14:editId="2BEAE4C5">
            <wp:extent cx="6309360" cy="2882900"/>
            <wp:effectExtent l="0" t="0" r="0" b="0"/>
            <wp:docPr id="7390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4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13F4" w14:textId="77777777" w:rsidR="000E555D" w:rsidRDefault="001D2AC9" w:rsidP="000E555D">
      <w:r>
        <w:t>POST /</w:t>
      </w:r>
      <w:proofErr w:type="gramStart"/>
      <w:r>
        <w:t xml:space="preserve">items </w:t>
      </w:r>
      <w:r w:rsidR="000E555D">
        <w:t>:</w:t>
      </w:r>
      <w:proofErr w:type="gramEnd"/>
    </w:p>
    <w:p w14:paraId="4B15B2BC" w14:textId="1F2447BE" w:rsidR="000E555D" w:rsidRDefault="000E555D" w:rsidP="000E555D">
      <w:r w:rsidRPr="000E555D">
        <w:rPr>
          <w:noProof/>
        </w:rPr>
        <w:drawing>
          <wp:inline distT="0" distB="0" distL="0" distR="0" wp14:anchorId="4DE10895" wp14:editId="6076AD2C">
            <wp:extent cx="6309360" cy="730250"/>
            <wp:effectExtent l="0" t="0" r="0" b="0"/>
            <wp:docPr id="2281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323" w14:textId="177FF8BE" w:rsidR="00293076" w:rsidRDefault="001D2AC9" w:rsidP="000E555D">
      <w:r>
        <w:t>Justification</w:t>
      </w:r>
    </w:p>
    <w:p w14:paraId="32619152" w14:textId="77777777" w:rsidR="00293076" w:rsidRDefault="001D2AC9">
      <w:r>
        <w:t>The GET endpoint displays the items in the list. The POST endpoint accepts an item as JSON, stores it in the list, and returns a confirmation message.</w:t>
      </w:r>
    </w:p>
    <w:p w14:paraId="6410B4D4" w14:textId="77777777" w:rsidR="00293076" w:rsidRDefault="001D2AC9">
      <w:pPr>
        <w:pStyle w:val="Heading1"/>
      </w:pPr>
      <w:r>
        <w:t>Task 3: Update Existing Item</w:t>
      </w:r>
    </w:p>
    <w:p w14:paraId="6FF61223" w14:textId="503AEA3B" w:rsidR="00293076" w:rsidRDefault="001D2AC9">
      <w:pPr>
        <w:pStyle w:val="Heading2"/>
      </w:pPr>
      <w:r>
        <w:t>Prompt (Small)</w:t>
      </w:r>
    </w:p>
    <w:p w14:paraId="4E22C2D9" w14:textId="77777777" w:rsidR="00293076" w:rsidRDefault="001D2AC9">
      <w:r>
        <w:t>Create a PUT endpoint that updates an item by its zero-based index and reports when the item is not found.</w:t>
      </w:r>
    </w:p>
    <w:p w14:paraId="2699DBAC" w14:textId="5A28F016" w:rsidR="00293076" w:rsidRDefault="001D2AC9">
      <w:pPr>
        <w:pStyle w:val="Heading2"/>
      </w:pPr>
      <w:r>
        <w:t>Code</w:t>
      </w:r>
    </w:p>
    <w:p w14:paraId="778D0AFB" w14:textId="77777777" w:rsidR="00293076" w:rsidRDefault="001D2AC9">
      <w:pPr>
        <w:spacing w:after="40"/>
      </w:pPr>
      <w:r>
        <w:rPr>
          <w:sz w:val="20"/>
        </w:rPr>
        <w:t>@app.put("/items/{index}")</w:t>
      </w:r>
      <w:r>
        <w:rPr>
          <w:sz w:val="20"/>
        </w:rPr>
        <w:br/>
        <w:t>def update_item(index: int, item: dict):</w:t>
      </w:r>
      <w:r>
        <w:rPr>
          <w:sz w:val="20"/>
        </w:rPr>
        <w:br/>
        <w:t xml:space="preserve">    """Update an item at the given index."""</w:t>
      </w:r>
      <w:r>
        <w:rPr>
          <w:sz w:val="20"/>
        </w:rPr>
        <w:br/>
        <w:t xml:space="preserve">    if index &lt; 0 or index &gt;= len(items):</w:t>
      </w:r>
      <w:r>
        <w:rPr>
          <w:sz w:val="20"/>
        </w:rPr>
        <w:br/>
      </w:r>
      <w:r>
        <w:rPr>
          <w:sz w:val="20"/>
        </w:rPr>
        <w:lastRenderedPageBreak/>
        <w:t xml:space="preserve">        raise HTTPException(status_code=404, detail="Item not found")</w:t>
      </w:r>
      <w:r>
        <w:rPr>
          <w:sz w:val="20"/>
        </w:rPr>
        <w:br/>
        <w:t xml:space="preserve">    items[index] = item</w:t>
      </w:r>
      <w:r>
        <w:rPr>
          <w:sz w:val="20"/>
        </w:rPr>
        <w:br/>
        <w:t xml:space="preserve">    return {"message": "Item updated", "item": item}</w:t>
      </w:r>
    </w:p>
    <w:p w14:paraId="78EB338B" w14:textId="6AED84D3" w:rsidR="00293076" w:rsidRDefault="001D2AC9">
      <w:pPr>
        <w:pStyle w:val="Heading2"/>
      </w:pPr>
      <w:r>
        <w:t>Output</w:t>
      </w:r>
    </w:p>
    <w:p w14:paraId="3F14912F" w14:textId="69E5A370" w:rsidR="00293076" w:rsidRDefault="001D2AC9" w:rsidP="00C6436C">
      <w:r>
        <w:t>PUT /items</w:t>
      </w:r>
      <w:r w:rsidR="00C6436C">
        <w:t>:</w:t>
      </w:r>
    </w:p>
    <w:p w14:paraId="298BBF93" w14:textId="28ACB4BD" w:rsidR="00C6436C" w:rsidRDefault="00C6436C" w:rsidP="00C6436C">
      <w:r w:rsidRPr="00C6436C">
        <w:rPr>
          <w:noProof/>
        </w:rPr>
        <w:drawing>
          <wp:inline distT="0" distB="0" distL="0" distR="0" wp14:anchorId="049E74C8" wp14:editId="297EC7DD">
            <wp:extent cx="6309360" cy="1741805"/>
            <wp:effectExtent l="0" t="0" r="0" b="0"/>
            <wp:docPr id="7925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4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A80" w14:textId="64A18112" w:rsidR="00C6436C" w:rsidRDefault="00C6436C" w:rsidP="00C6436C">
      <w:r w:rsidRPr="00C6436C">
        <w:rPr>
          <w:noProof/>
        </w:rPr>
        <w:drawing>
          <wp:inline distT="0" distB="0" distL="0" distR="0" wp14:anchorId="22E186AD" wp14:editId="068BF03A">
            <wp:extent cx="6309360" cy="2753360"/>
            <wp:effectExtent l="0" t="0" r="0" b="8890"/>
            <wp:docPr id="6401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9DE8" w14:textId="7FA04187" w:rsidR="00293076" w:rsidRDefault="001D2AC9">
      <w:pPr>
        <w:pStyle w:val="Heading2"/>
      </w:pPr>
      <w:r>
        <w:t>Justification</w:t>
      </w:r>
    </w:p>
    <w:p w14:paraId="4C407AFD" w14:textId="77777777" w:rsidR="00293076" w:rsidRDefault="001D2AC9">
      <w:r>
        <w:t>The PUT endpoint replaces the item at the specified index. It returns a 404 error if the index does not refer to an existing item.</w:t>
      </w:r>
    </w:p>
    <w:p w14:paraId="60BB0E1B" w14:textId="77777777" w:rsidR="00293076" w:rsidRDefault="001D2AC9">
      <w:pPr>
        <w:pStyle w:val="Heading1"/>
      </w:pPr>
      <w:r>
        <w:t>Task 4: Delete Item</w:t>
      </w:r>
    </w:p>
    <w:p w14:paraId="0319059E" w14:textId="2D56DC1E" w:rsidR="00293076" w:rsidRDefault="001D2AC9">
      <w:pPr>
        <w:pStyle w:val="Heading2"/>
      </w:pPr>
      <w:r>
        <w:t>Prompt (Small)</w:t>
      </w:r>
    </w:p>
    <w:p w14:paraId="71F92FC6" w14:textId="77777777" w:rsidR="00293076" w:rsidRDefault="001D2AC9">
      <w:r>
        <w:t>Create a DELETE endpoint that removes an item by its index and returns the deleted item.</w:t>
      </w:r>
    </w:p>
    <w:p w14:paraId="7FAAB3AB" w14:textId="7189DFE9" w:rsidR="00293076" w:rsidRDefault="001D2AC9">
      <w:pPr>
        <w:pStyle w:val="Heading2"/>
      </w:pPr>
      <w:r>
        <w:t>Code</w:t>
      </w:r>
    </w:p>
    <w:p w14:paraId="52BB97E3" w14:textId="77777777" w:rsidR="00293076" w:rsidRDefault="001D2AC9">
      <w:pPr>
        <w:spacing w:after="40"/>
      </w:pPr>
      <w:r>
        <w:rPr>
          <w:sz w:val="20"/>
        </w:rPr>
        <w:t>@app.delete("/items/{index}")</w:t>
      </w:r>
      <w:r>
        <w:rPr>
          <w:sz w:val="20"/>
        </w:rPr>
        <w:br/>
        <w:t>def delete_item(index: int):</w:t>
      </w:r>
      <w:r>
        <w:rPr>
          <w:sz w:val="20"/>
        </w:rPr>
        <w:br/>
        <w:t xml:space="preserve">    """Delete an item at the given index."""</w:t>
      </w:r>
      <w:r>
        <w:rPr>
          <w:sz w:val="20"/>
        </w:rPr>
        <w:br/>
        <w:t xml:space="preserve">    if index &lt; 0 or index &gt;= len(items):</w:t>
      </w:r>
      <w:r>
        <w:rPr>
          <w:sz w:val="20"/>
        </w:rPr>
        <w:br/>
        <w:t xml:space="preserve">        raise HTTPException(status_code=404, detail="Item not found")</w:t>
      </w:r>
      <w:r>
        <w:rPr>
          <w:sz w:val="20"/>
        </w:rPr>
        <w:br/>
      </w:r>
      <w:r>
        <w:rPr>
          <w:sz w:val="20"/>
        </w:rPr>
        <w:lastRenderedPageBreak/>
        <w:t xml:space="preserve">    removed = items.pop(index)</w:t>
      </w:r>
      <w:r>
        <w:rPr>
          <w:sz w:val="20"/>
        </w:rPr>
        <w:br/>
        <w:t xml:space="preserve">    return {"message": "Item removed", "item": removed}</w:t>
      </w:r>
    </w:p>
    <w:p w14:paraId="01BEC78B" w14:textId="09FBF319" w:rsidR="00293076" w:rsidRDefault="001D2AC9">
      <w:pPr>
        <w:pStyle w:val="Heading2"/>
      </w:pPr>
      <w:r>
        <w:t>Output</w:t>
      </w:r>
    </w:p>
    <w:p w14:paraId="22D73859" w14:textId="7A60AEEC" w:rsidR="00293076" w:rsidRDefault="001D2AC9" w:rsidP="00C6436C">
      <w:r>
        <w:t>DELETE /items/0</w:t>
      </w:r>
      <w:r w:rsidR="00C6436C">
        <w:t>:</w:t>
      </w:r>
    </w:p>
    <w:p w14:paraId="7026246B" w14:textId="13911169" w:rsidR="00C6436C" w:rsidRDefault="00E751B5" w:rsidP="00C6436C">
      <w:r w:rsidRPr="00E751B5">
        <w:rPr>
          <w:noProof/>
        </w:rPr>
        <w:drawing>
          <wp:inline distT="0" distB="0" distL="0" distR="0" wp14:anchorId="3F559AD3" wp14:editId="1FE96D7E">
            <wp:extent cx="6309360" cy="2089150"/>
            <wp:effectExtent l="0" t="0" r="0" b="6350"/>
            <wp:docPr id="4673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6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7C0" w14:textId="72F38A56" w:rsidR="00C01BEB" w:rsidRDefault="00C01BEB" w:rsidP="00C6436C">
      <w:r w:rsidRPr="00C01BEB">
        <w:rPr>
          <w:noProof/>
        </w:rPr>
        <w:drawing>
          <wp:inline distT="0" distB="0" distL="0" distR="0" wp14:anchorId="040EFDBB" wp14:editId="2B9ACC2F">
            <wp:extent cx="6309360" cy="1908175"/>
            <wp:effectExtent l="0" t="0" r="0" b="0"/>
            <wp:docPr id="16659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07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7A7" w14:textId="46ED06AF" w:rsidR="00293076" w:rsidRDefault="001D2AC9">
      <w:pPr>
        <w:pStyle w:val="Heading2"/>
      </w:pPr>
      <w:r>
        <w:t>Justification</w:t>
      </w:r>
    </w:p>
    <w:p w14:paraId="592A49C8" w14:textId="77777777" w:rsidR="00293076" w:rsidRDefault="001D2AC9">
      <w:r>
        <w:t>The DELETE endpoint removes the selected item from the list and returns the removed item. Invalid indexes produce a 404 error.</w:t>
      </w:r>
    </w:p>
    <w:p w14:paraId="465D6EDF" w14:textId="77777777" w:rsidR="00293076" w:rsidRDefault="001D2AC9">
      <w:pPr>
        <w:pStyle w:val="Heading1"/>
      </w:pPr>
      <w:r>
        <w:t>Task 5: Add Auto-Generated Documentation</w:t>
      </w:r>
    </w:p>
    <w:p w14:paraId="09734C76" w14:textId="245C19B4" w:rsidR="00293076" w:rsidRDefault="001D2AC9">
      <w:pPr>
        <w:pStyle w:val="Heading2"/>
      </w:pPr>
      <w:r>
        <w:t>Prompt (Small)</w:t>
      </w:r>
    </w:p>
    <w:p w14:paraId="2749107A" w14:textId="77777777" w:rsidR="00293076" w:rsidRDefault="001D2AC9">
      <w:r>
        <w:t>Add comments, docstrings, endpoint summaries, and Swagger documentation to the FastAPI endpoints.</w:t>
      </w:r>
    </w:p>
    <w:p w14:paraId="3909E858" w14:textId="4CFB8E56" w:rsidR="00293076" w:rsidRDefault="001D2AC9">
      <w:pPr>
        <w:pStyle w:val="Heading2"/>
      </w:pPr>
      <w:r>
        <w:t>Code</w:t>
      </w:r>
    </w:p>
    <w:p w14:paraId="4C235182" w14:textId="77777777" w:rsidR="00293076" w:rsidRDefault="001D2AC9">
      <w:pPr>
        <w:spacing w:after="40"/>
      </w:pPr>
      <w:r>
        <w:rPr>
          <w:sz w:val="20"/>
        </w:rPr>
        <w:t>from fastapi import FastAPI, HTTPException</w:t>
      </w:r>
      <w:r>
        <w:rPr>
          <w:sz w:val="20"/>
        </w:rPr>
        <w:br/>
      </w:r>
      <w:r>
        <w:rPr>
          <w:sz w:val="20"/>
        </w:rPr>
        <w:br/>
        <w:t>app = FastAPI(</w:t>
      </w:r>
      <w:r>
        <w:rPr>
          <w:sz w:val="20"/>
        </w:rPr>
        <w:br/>
        <w:t xml:space="preserve">    title="Items CRUD API",</w:t>
      </w:r>
      <w:r>
        <w:rPr>
          <w:sz w:val="20"/>
        </w:rPr>
        <w:br/>
        <w:t xml:space="preserve">    description="API for creating, reading, updating, and deleting items",</w:t>
      </w:r>
      <w:r>
        <w:rPr>
          <w:sz w:val="20"/>
        </w:rPr>
        <w:br/>
        <w:t xml:space="preserve">    version="1.0.0"</w:t>
      </w:r>
      <w:r>
        <w:rPr>
          <w:sz w:val="20"/>
        </w:rPr>
        <w:br/>
        <w:t>)</w:t>
      </w:r>
      <w:r>
        <w:rPr>
          <w:sz w:val="20"/>
        </w:rPr>
        <w:br/>
      </w:r>
      <w:r>
        <w:rPr>
          <w:sz w:val="20"/>
        </w:rPr>
        <w:br/>
        <w:t>@app.get("/items", summary="Get all items")</w:t>
      </w:r>
      <w:r>
        <w:rPr>
          <w:sz w:val="20"/>
        </w:rPr>
        <w:br/>
      </w:r>
      <w:r>
        <w:rPr>
          <w:sz w:val="20"/>
        </w:rPr>
        <w:lastRenderedPageBreak/>
        <w:t>def get_items():</w:t>
      </w:r>
      <w:r>
        <w:rPr>
          <w:sz w:val="20"/>
        </w:rPr>
        <w:br/>
        <w:t xml:space="preserve">    """Return all items stored in memory."""</w:t>
      </w:r>
      <w:r>
        <w:rPr>
          <w:sz w:val="20"/>
        </w:rPr>
        <w:br/>
        <w:t xml:space="preserve">    return items</w:t>
      </w:r>
      <w:r>
        <w:rPr>
          <w:sz w:val="20"/>
        </w:rPr>
        <w:br/>
      </w:r>
      <w:r>
        <w:rPr>
          <w:sz w:val="20"/>
        </w:rPr>
        <w:br/>
        <w:t>@app.post("/items", summary="Create an item")</w:t>
      </w:r>
      <w:r>
        <w:rPr>
          <w:sz w:val="20"/>
        </w:rPr>
        <w:br/>
        <w:t>def add_item(item: dict):</w:t>
      </w:r>
      <w:r>
        <w:rPr>
          <w:sz w:val="20"/>
        </w:rPr>
        <w:br/>
        <w:t xml:space="preserve">    """Create and return a new item."""</w:t>
      </w:r>
      <w:r>
        <w:rPr>
          <w:sz w:val="20"/>
        </w:rPr>
        <w:br/>
        <w:t xml:space="preserve">    items.append(item)</w:t>
      </w:r>
      <w:r>
        <w:rPr>
          <w:sz w:val="20"/>
        </w:rPr>
        <w:br/>
        <w:t xml:space="preserve">    return {"message": "Item created", "item": item}</w:t>
      </w:r>
    </w:p>
    <w:p w14:paraId="01FAC464" w14:textId="77777777" w:rsidR="00293076" w:rsidRDefault="001D2AC9">
      <w:r>
        <w:t>Add summaries and docstrings to the PUT and DELETE endpoints in the same way.</w:t>
      </w:r>
    </w:p>
    <w:p w14:paraId="0C4CF3D8" w14:textId="4C17FFFB" w:rsidR="00293076" w:rsidRDefault="001D2AC9">
      <w:pPr>
        <w:pStyle w:val="Heading2"/>
      </w:pPr>
      <w:r>
        <w:t>Output</w:t>
      </w:r>
    </w:p>
    <w:p w14:paraId="198B3AAE" w14:textId="42B7E855" w:rsidR="00C01BEB" w:rsidRDefault="001D2AC9">
      <w:r>
        <w:t>Run the server and open:</w:t>
      </w:r>
    </w:p>
    <w:p w14:paraId="2A5FB152" w14:textId="6E99D173" w:rsidR="00C01BEB" w:rsidRDefault="00C01BEB"/>
    <w:p w14:paraId="51F6FCE0" w14:textId="10C02C33" w:rsidR="00C01BEB" w:rsidRDefault="00C01BEB">
      <w:r w:rsidRPr="00C01BEB">
        <w:rPr>
          <w:noProof/>
        </w:rPr>
        <w:drawing>
          <wp:inline distT="0" distB="0" distL="0" distR="0" wp14:anchorId="376C585A" wp14:editId="7B2FAA01">
            <wp:extent cx="6309360" cy="2038350"/>
            <wp:effectExtent l="0" t="0" r="0" b="0"/>
            <wp:docPr id="12568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C673" w14:textId="77777777" w:rsidR="00293076" w:rsidRDefault="001D2AC9">
      <w:r>
        <w:t>Swagger UI displays the available endpoints, HTTP methods, descriptions, and request body fields.</w:t>
      </w:r>
    </w:p>
    <w:p w14:paraId="06A30FE9" w14:textId="0CE74D99" w:rsidR="00293076" w:rsidRDefault="001D2AC9">
      <w:pPr>
        <w:pStyle w:val="Heading2"/>
      </w:pPr>
      <w:r>
        <w:t>Justification</w:t>
      </w:r>
    </w:p>
    <w:p w14:paraId="38A600DD" w14:textId="77777777" w:rsidR="00293076" w:rsidRDefault="001D2AC9">
      <w:r>
        <w:t>FastAPI reads endpoint definitions, type hints, summaries, and docstrings to generate interactive Swagger documentation automatically. The /docs page helps users test the API without needing a separate API client.</w:t>
      </w:r>
    </w:p>
    <w:p w14:paraId="2DD532F0" w14:textId="2098A1A1" w:rsidR="00293076" w:rsidRDefault="00293076"/>
    <w:sectPr w:rsidR="00293076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1F8F" w14:textId="77777777" w:rsidR="003F686A" w:rsidRDefault="003F686A">
      <w:pPr>
        <w:spacing w:after="0" w:line="240" w:lineRule="auto"/>
      </w:pPr>
      <w:r>
        <w:separator/>
      </w:r>
    </w:p>
  </w:endnote>
  <w:endnote w:type="continuationSeparator" w:id="0">
    <w:p w14:paraId="07488D08" w14:textId="77777777" w:rsidR="003F686A" w:rsidRDefault="003F6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B2AE" w14:textId="77777777" w:rsidR="00293076" w:rsidRDefault="001D2AC9">
    <w:pPr>
      <w:pStyle w:val="Footer"/>
      <w:jc w:val="center"/>
    </w:pPr>
    <w:r>
      <w:rPr>
        <w:sz w:val="18"/>
      </w:rPr>
      <w:t>AI Assisted Coding | Lab Assignment 15.2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A6331" w14:textId="77777777" w:rsidR="003F686A" w:rsidRDefault="003F686A">
      <w:pPr>
        <w:spacing w:after="0" w:line="240" w:lineRule="auto"/>
      </w:pPr>
      <w:r>
        <w:separator/>
      </w:r>
    </w:p>
  </w:footnote>
  <w:footnote w:type="continuationSeparator" w:id="0">
    <w:p w14:paraId="07D1B342" w14:textId="77777777" w:rsidR="003F686A" w:rsidRDefault="003F6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90266">
    <w:abstractNumId w:val="8"/>
  </w:num>
  <w:num w:numId="2" w16cid:durableId="419258239">
    <w:abstractNumId w:val="6"/>
  </w:num>
  <w:num w:numId="3" w16cid:durableId="144900328">
    <w:abstractNumId w:val="5"/>
  </w:num>
  <w:num w:numId="4" w16cid:durableId="2007046868">
    <w:abstractNumId w:val="4"/>
  </w:num>
  <w:num w:numId="5" w16cid:durableId="1348755342">
    <w:abstractNumId w:val="7"/>
  </w:num>
  <w:num w:numId="6" w16cid:durableId="1143541080">
    <w:abstractNumId w:val="3"/>
  </w:num>
  <w:num w:numId="7" w16cid:durableId="1383869561">
    <w:abstractNumId w:val="2"/>
  </w:num>
  <w:num w:numId="8" w16cid:durableId="959991012">
    <w:abstractNumId w:val="1"/>
  </w:num>
  <w:num w:numId="9" w16cid:durableId="85265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B51"/>
    <w:rsid w:val="0006063C"/>
    <w:rsid w:val="000E555D"/>
    <w:rsid w:val="0015074B"/>
    <w:rsid w:val="001D2AC9"/>
    <w:rsid w:val="002665A8"/>
    <w:rsid w:val="00293076"/>
    <w:rsid w:val="0029639D"/>
    <w:rsid w:val="00326F90"/>
    <w:rsid w:val="003F686A"/>
    <w:rsid w:val="00924D84"/>
    <w:rsid w:val="009411D9"/>
    <w:rsid w:val="00995B54"/>
    <w:rsid w:val="00AA1D8D"/>
    <w:rsid w:val="00B47730"/>
    <w:rsid w:val="00B87637"/>
    <w:rsid w:val="00C01BEB"/>
    <w:rsid w:val="00C6436C"/>
    <w:rsid w:val="00CB0664"/>
    <w:rsid w:val="00D21534"/>
    <w:rsid w:val="00E751B5"/>
    <w:rsid w:val="00EB2850"/>
    <w:rsid w:val="00F27FC0"/>
    <w:rsid w:val="00F47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BE8E9"/>
  <w14:defaultImageDpi w14:val="300"/>
  <w15:docId w15:val="{68ED552C-B132-4C65-9B48-5F0B40D6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Prapul Kumar</cp:lastModifiedBy>
  <cp:revision>2</cp:revision>
  <dcterms:created xsi:type="dcterms:W3CDTF">2026-10-28T13:34:00Z</dcterms:created>
  <dcterms:modified xsi:type="dcterms:W3CDTF">2026-10-28T13:34:00Z</dcterms:modified>
  <cp:category/>
</cp:coreProperties>
</file>